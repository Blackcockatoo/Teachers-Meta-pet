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93366"/>
          <w:sz w:val="56"/>
        </w:rPr>
        <w:t>BLUE SNAKE STUDIOS ■ B$S ■</w:t>
      </w:r>
    </w:p>
    <w:p>
      <w:pPr>
        <w:jc w:val="center"/>
      </w:pPr>
      <w:r>
        <w:rPr>
          <w:b/>
          <w:color w:val="193366"/>
          <w:sz w:val="48"/>
        </w:rPr>
        <w:t>THE GRAMMARIAN'S CODEX</w:t>
        <w:br/>
        <w:t>COMPLETE EDITION</w:t>
      </w:r>
    </w:p>
    <w:p>
      <w:pPr>
        <w:jc w:val="center"/>
      </w:pPr>
      <w:r>
        <w:rPr>
          <w:i/>
          <w:sz w:val="28"/>
        </w:rPr>
        <w:t>Field Manual • Curriculum • Lexicon</w:t>
      </w:r>
    </w:p>
    <w:p>
      <w:pPr>
        <w:jc w:val="center"/>
      </w:pPr>
      <w:r>
        <w:rPr>
          <w:sz w:val="22"/>
        </w:rPr>
        <w:br/>
        <w:t>The Grammarian's Covenant + The Ouroboros Master Document</w:t>
        <w:br/>
        <w:br/>
        <w:t>Faster than lightning, slower than moss</w:t>
        <w:br/>
        <w:t>Where mathematics meets mysticism</w:t>
        <w:br/>
        <w:t>Where every end seeds beginning</w:t>
      </w:r>
    </w:p>
    <w:p>
      <w:r>
        <w:br w:type="page"/>
      </w:r>
    </w:p>
    <w:p>
      <w:pPr>
        <w:jc w:val="center"/>
      </w:pPr>
      <w:r>
        <w:rPr>
          <w:color w:val="DAA520"/>
          <w:sz w:val="28"/>
        </w:rPr>
        <w:t>■ ◆ ■</w:t>
      </w:r>
    </w:p>
    <w:p>
      <w:pPr>
        <w:pStyle w:val="Heading1"/>
      </w:pPr>
      <w:r>
        <w:rPr>
          <w:color w:val="193366"/>
        </w:rPr>
        <w:t>INTRODUCTION: Memetic Sovereignty</w:t>
      </w:r>
    </w:p>
    <w:p>
      <w:r>
        <w:t>Language is an architectural force. Reality obeys language before it obeys force. This is not metaphor—it is mechanics.</w:t>
        <w:br/>
        <w:br/>
        <w:t>Control the definition, and you control the outcome. Orwell showed us: "In the end we shall make thoughtcrime literally impossible, because there will be no words in which to express it." By narrowing vocabulary, we narrow thought. The first to frame wins.</w:t>
        <w:br/>
        <w:br/>
        <w:t>MEMETICS AS OPERATING SYSTEM</w:t>
        <w:br/>
        <w:br/>
        <w:t>Memetics studies ideas as self-propagating units. Here we treat it as an operating system—the underlying code running in minds and networks. Culture is a program that can be recompiled through memes and frames.</w:t>
        <w:br/>
        <w:br/>
        <w:t>The Grammarian's Covenant reveals how linguistic patterns function like source code—prime directives governing attention, belief, and behavior.</w:t>
        <w:br/>
        <w:br/>
        <w:t>THE COVENANT PROMISES</w:t>
        <w:br/>
        <w:br/>
        <w:t>We do not manipulate. We operate the medium as it exists.</w:t>
        <w:br/>
        <w:t>We do not deceive. We make visible the patterns that were always governing.</w:t>
        <w:br/>
        <w:t>We do not coerce. We offer frames. Inhabitation is voluntary.</w:t>
        <w:br/>
        <w:br/>
        <w:t>If you can name a frame, you cannot be captured by it.</w:t>
        <w:br/>
      </w:r>
    </w:p>
    <w:p>
      <w:r>
        <w:br w:type="page"/>
      </w:r>
    </w:p>
    <w:p>
      <w:pPr>
        <w:jc w:val="center"/>
      </w:pPr>
      <w:r>
        <w:rPr>
          <w:color w:val="DAA520"/>
          <w:sz w:val="28"/>
        </w:rPr>
        <w:t>■ ◆ ■</w:t>
      </w:r>
    </w:p>
    <w:p>
      <w:pPr>
        <w:pStyle w:val="Heading1"/>
      </w:pPr>
      <w:r>
        <w:rPr>
          <w:color w:val="193366"/>
        </w:rPr>
        <w:t>PART I: THE SEVEN RECOGNITIONS</w:t>
      </w:r>
    </w:p>
    <w:p>
      <w:pPr>
        <w:pStyle w:val="Heading2"/>
      </w:pPr>
      <w:r>
        <w:rPr>
          <w:color w:val="193366"/>
        </w:rPr>
        <w:t>Laws of Memetic Physics</w:t>
      </w:r>
    </w:p>
    <w:p>
      <w:pPr>
        <w:pStyle w:val="Heading3"/>
      </w:pPr>
      <w:r>
        <w:rPr>
          <w:color w:val="193366"/>
        </w:rPr>
        <w:t>Definition Precedes Authority</w:t>
      </w:r>
    </w:p>
    <w:p>
      <w:r>
        <w:t>Power follows vocabulary. Those who define the terms hold power in the discussion.</w:t>
      </w:r>
    </w:p>
    <w:p>
      <w:pPr>
        <w:pStyle w:val="Heading3"/>
      </w:pPr>
      <w:r>
        <w:rPr>
          <w:color w:val="193366"/>
        </w:rPr>
        <w:t>Frames Are Invisible Prisons</w:t>
      </w:r>
    </w:p>
    <w:p>
      <w:r>
        <w:t>Accept the frame, lose the war. Escaping a rigged frame matters more than winning inside it.</w:t>
      </w:r>
    </w:p>
    <w:p>
      <w:pPr>
        <w:pStyle w:val="Heading3"/>
      </w:pPr>
      <w:r>
        <w:rPr>
          <w:color w:val="193366"/>
        </w:rPr>
        <w:t>Arguments Are Secondary</w:t>
      </w:r>
    </w:p>
    <w:p>
      <w:r>
        <w:t>The real war ends before debate begins. Details are fought over after framing is decided.</w:t>
      </w:r>
    </w:p>
    <w:p>
      <w:pPr>
        <w:pStyle w:val="Heading3"/>
      </w:pPr>
      <w:r>
        <w:rPr>
          <w:color w:val="193366"/>
        </w:rPr>
        <w:t>Truth = Frequency × Confidence</w:t>
      </w:r>
    </w:p>
    <w:p>
      <w:r>
        <w:t>Repetition without defense becomes assumption. The illusory truth effect governs perception.</w:t>
      </w:r>
    </w:p>
    <w:p>
      <w:pPr>
        <w:pStyle w:val="Heading3"/>
      </w:pPr>
      <w:r>
        <w:rPr>
          <w:color w:val="193366"/>
        </w:rPr>
        <w:t>Emotion Outranks Logic</w:t>
      </w:r>
    </w:p>
    <w:p>
      <w:r>
        <w:t>Decisions are 90% emotion, 10% retroactive justification. Lead with feeling; logic seals the deal.</w:t>
      </w:r>
    </w:p>
    <w:p>
      <w:pPr>
        <w:pStyle w:val="Heading3"/>
      </w:pPr>
      <w:r>
        <w:rPr>
          <w:color w:val="193366"/>
        </w:rPr>
        <w:t>Visibility Equals Legitimacy</w:t>
      </w:r>
    </w:p>
    <w:p>
      <w:r>
        <w:t>What appears everywhere feels inevitable. Ubiquity breeds assumed importance and inevitability.</w:t>
      </w:r>
    </w:p>
    <w:p>
      <w:pPr>
        <w:pStyle w:val="Heading3"/>
      </w:pPr>
      <w:r>
        <w:rPr>
          <w:color w:val="193366"/>
        </w:rPr>
        <w:t>Consensus Is Performed</w:t>
      </w:r>
    </w:p>
    <w:p>
      <w:r>
        <w:t>Perceived majority exceeds actual majority. Create the illusion; others follow into it.</w:t>
      </w:r>
    </w:p>
    <w:p>
      <w:r>
        <w:br w:type="page"/>
      </w:r>
    </w:p>
    <w:p>
      <w:pPr>
        <w:jc w:val="center"/>
      </w:pPr>
      <w:r>
        <w:rPr>
          <w:color w:val="DAA520"/>
          <w:sz w:val="28"/>
        </w:rPr>
        <w:t>■ ◆ ■</w:t>
      </w:r>
    </w:p>
    <w:p>
      <w:pPr>
        <w:pStyle w:val="Heading1"/>
      </w:pPr>
      <w:r>
        <w:rPr>
          <w:color w:val="193366"/>
        </w:rPr>
        <w:t>PART II: THE TEN MEMETIC PATTERNS</w:t>
      </w:r>
    </w:p>
    <w:p>
      <w:pPr>
        <w:pStyle w:val="Heading3"/>
      </w:pPr>
      <w:r>
        <w:rPr>
          <w:color w:val="193366"/>
        </w:rPr>
        <w:t>Pattern I: False Binary Collapse</w:t>
      </w:r>
    </w:p>
    <w:p>
      <w:r>
        <w:t>Function: Reframe a false choice onto your terms by asserting a deeper/better axis</w:t>
      </w:r>
    </w:p>
    <w:p>
      <w:pPr>
        <w:pStyle w:val="Heading3"/>
      </w:pPr>
      <w:r>
        <w:rPr>
          <w:color w:val="193366"/>
        </w:rPr>
        <w:t>Pattern II: Preemptive Agreement</w:t>
      </w:r>
    </w:p>
    <w:p>
      <w:r>
        <w:t>Function: Concede moral high ground first, then pivot to your real point</w:t>
      </w:r>
    </w:p>
    <w:p>
      <w:pPr>
        <w:pStyle w:val="Heading3"/>
      </w:pPr>
      <w:r>
        <w:rPr>
          <w:color w:val="193366"/>
        </w:rPr>
        <w:t>Pattern III: Status Mirror</w:t>
      </w:r>
    </w:p>
    <w:p>
      <w:r>
        <w:t>Function: Make repeating your frame a badge of insider knowledge/intelligence</w:t>
      </w:r>
    </w:p>
    <w:p>
      <w:pPr>
        <w:pStyle w:val="Heading3"/>
      </w:pPr>
      <w:r>
        <w:rPr>
          <w:color w:val="193366"/>
        </w:rPr>
        <w:t>Pattern IV: Unnamed Consensus</w:t>
      </w:r>
    </w:p>
    <w:p>
      <w:r>
        <w:t>Function: Imply broad agreement already exists to nudge undecided aboard</w:t>
      </w:r>
    </w:p>
    <w:p>
      <w:pPr>
        <w:pStyle w:val="Heading3"/>
      </w:pPr>
      <w:r>
        <w:rPr>
          <w:color w:val="193366"/>
        </w:rPr>
        <w:t>Pattern V: Emotional Hook → Payload</w:t>
      </w:r>
    </w:p>
    <w:p>
      <w:r>
        <w:t>Function: Use emotional truth to open minds, attach your frame while engaged</w:t>
      </w:r>
    </w:p>
    <w:p>
      <w:pPr>
        <w:pStyle w:val="Heading3"/>
      </w:pPr>
      <w:r>
        <w:rPr>
          <w:color w:val="193366"/>
        </w:rPr>
        <w:t>Pattern VI: Shrug Bomb</w:t>
      </w:r>
    </w:p>
    <w:p>
      <w:r>
        <w:t>Function: State point in matter-of-fact way as self-evident law; end debate</w:t>
      </w:r>
    </w:p>
    <w:p>
      <w:pPr>
        <w:pStyle w:val="Heading3"/>
      </w:pPr>
      <w:r>
        <w:rPr>
          <w:color w:val="193366"/>
        </w:rPr>
        <w:t>Pattern VII: Ironic Truth Drop</w:t>
      </w:r>
    </w:p>
    <w:p>
      <w:r>
        <w:t>Function: Hint at patterns with irony; let audience connect the dots themselves</w:t>
      </w:r>
    </w:p>
    <w:p>
      <w:pPr>
        <w:pStyle w:val="Heading3"/>
      </w:pPr>
      <w:r>
        <w:rPr>
          <w:color w:val="193366"/>
        </w:rPr>
        <w:t>Pattern VIII: Word Swap</w:t>
      </w:r>
    </w:p>
    <w:p>
      <w:r>
        <w:t>Function: Replace moralized term with neutral/systemic language</w:t>
      </w:r>
    </w:p>
    <w:p>
      <w:pPr>
        <w:pStyle w:val="Heading3"/>
      </w:pPr>
      <w:r>
        <w:rPr>
          <w:color w:val="193366"/>
        </w:rPr>
        <w:t>Pattern IX: Door-Closing Question</w:t>
      </w:r>
    </w:p>
    <w:p>
      <w:r>
        <w:t>Function: Pose pointed question revealing flaw; let them realize it</w:t>
      </w:r>
    </w:p>
    <w:p>
      <w:pPr>
        <w:pStyle w:val="Heading3"/>
      </w:pPr>
      <w:r>
        <w:rPr>
          <w:color w:val="193366"/>
        </w:rPr>
        <w:t>Pattern X: Mutating Sentence</w:t>
      </w:r>
    </w:p>
    <w:p>
      <w:r>
        <w:t>Function: Create template others adapt, spreading your frame via mutation</w:t>
      </w:r>
    </w:p>
    <w:p>
      <w:r>
        <w:br w:type="page"/>
      </w:r>
    </w:p>
    <w:p>
      <w:pPr>
        <w:jc w:val="center"/>
      </w:pPr>
      <w:r>
        <w:rPr>
          <w:color w:val="DAA520"/>
          <w:sz w:val="28"/>
        </w:rPr>
        <w:t>■ ◆ ■</w:t>
      </w:r>
    </w:p>
    <w:p>
      <w:pPr>
        <w:pStyle w:val="Heading1"/>
      </w:pPr>
      <w:r>
        <w:rPr>
          <w:color w:val="193366"/>
        </w:rPr>
        <w:t>PART III: THE MASTER CURRICULUM</w:t>
      </w:r>
    </w:p>
    <w:p>
      <w:pPr>
        <w:pStyle w:val="Heading2"/>
      </w:pPr>
      <w:r>
        <w:rPr>
          <w:color w:val="193366"/>
        </w:rPr>
        <w:t>Eight Modules of Applied Memetics</w:t>
      </w:r>
    </w:p>
    <w:p>
      <w:pPr>
        <w:pStyle w:val="Heading3"/>
      </w:pPr>
      <w:r>
        <w:rPr>
          <w:color w:val="193366"/>
        </w:rPr>
        <w:t>First Principles</w:t>
      </w:r>
    </w:p>
    <w:p>
      <w:r>
        <w:t>MODULE 1: The Prime Axiom, Dual Speed Strategy (lightning &amp; moss), The Seven Recognitions</w:t>
      </w:r>
    </w:p>
    <w:p>
      <w:pPr>
        <w:pStyle w:val="Heading3"/>
      </w:pPr>
      <w:r>
        <w:rPr>
          <w:color w:val="193366"/>
        </w:rPr>
        <w:t>Pattern Training</w:t>
      </w:r>
    </w:p>
    <w:p>
      <w:r>
        <w:t>MODULE 2: Deep dive into each of the ten patterns with mechanics, examples, failure modes</w:t>
      </w:r>
    </w:p>
    <w:p>
      <w:pPr>
        <w:pStyle w:val="Heading3"/>
      </w:pPr>
      <w:r>
        <w:rPr>
          <w:color w:val="193366"/>
        </w:rPr>
        <w:t>Master Forms &amp; Synthesis</w:t>
      </w:r>
    </w:p>
    <w:p>
      <w:r>
        <w:t>MODULE 3: Fusion sentences, temperature tuning (Cool/Warm/Dry), combining patterns</w:t>
      </w:r>
    </w:p>
    <w:p>
      <w:pPr>
        <w:pStyle w:val="Heading3"/>
      </w:pPr>
      <w:r>
        <w:rPr>
          <w:color w:val="193366"/>
        </w:rPr>
        <w:t>Signature Line</w:t>
      </w:r>
    </w:p>
    <w:p>
      <w:r>
        <w:t>MODULE 4: Crafting your memetic fingerprint—the line that encapsulates your philosophy</w:t>
      </w:r>
    </w:p>
    <w:p>
      <w:pPr>
        <w:pStyle w:val="Heading3"/>
      </w:pPr>
      <w:r>
        <w:rPr>
          <w:color w:val="193366"/>
        </w:rPr>
        <w:t>Defensive Memetics</w:t>
      </w:r>
    </w:p>
    <w:p>
      <w:r>
        <w:t>MODULE 5: Counter-manual: The Five Refusals, immunity through recognition, cognitive armor</w:t>
      </w:r>
    </w:p>
    <w:p>
      <w:pPr>
        <w:pStyle w:val="Heading3"/>
      </w:pPr>
      <w:r>
        <w:rPr>
          <w:color w:val="193366"/>
        </w:rPr>
        <w:t>Sacred Integration</w:t>
      </w:r>
    </w:p>
    <w:p>
      <w:r>
        <w:t>MODULE 6: Linking geometry, language, consciousness; the unified field of patterns</w:t>
      </w:r>
    </w:p>
    <w:p>
      <w:pPr>
        <w:pStyle w:val="Heading3"/>
      </w:pPr>
      <w:r>
        <w:rPr>
          <w:color w:val="193366"/>
        </w:rPr>
        <w:t>Field Protocols</w:t>
      </w:r>
    </w:p>
    <w:p>
      <w:r>
        <w:t>MODULE 7: Operational guidelines: Frame Scan, Execution Tactics, Victory Conditions, Forbidden Errors</w:t>
      </w:r>
    </w:p>
    <w:p>
      <w:pPr>
        <w:pStyle w:val="Heading3"/>
      </w:pPr>
      <w:r>
        <w:rPr>
          <w:color w:val="193366"/>
        </w:rPr>
        <w:t>Endgame</w:t>
      </w:r>
    </w:p>
    <w:p>
      <w:r>
        <w:t>MODULE 8: Defining victory as default behavior change; maintaining frames; ethics and evolution</w:t>
      </w:r>
    </w:p>
    <w:p>
      <w:pPr>
        <w:pStyle w:val="Heading2"/>
      </w:pPr>
      <w:r>
        <w:rPr>
          <w:color w:val="193366"/>
        </w:rPr>
        <w:t>The Master Sentence (All Patterns in One)</w:t>
      </w:r>
    </w:p>
    <w:p>
      <w:r>
        <w:t>"Of course we speak of values like justice and care, but those who've watched patterns unfold know the real divide isn't intention and outcome—it's the hidden laws of incentive and habit, because when something repeats at scale, it isn't failing, it's revealing the shape of the system that summoned it."</w:t>
      </w:r>
    </w:p>
    <w:p>
      <w:r>
        <w:t>This sentence demonstrates how multiple patterns nest seamlessly: Preemptive Agreement + Status Mirror + False Binary Collapse + Word Swap + Shrug Bomb + Emotional Hook + Unnamed Consensus + Ironic Truth.</w:t>
      </w:r>
    </w:p>
    <w:p>
      <w:pPr>
        <w:pStyle w:val="Heading3"/>
      </w:pPr>
      <w:r>
        <w:rPr>
          <w:color w:val="193366"/>
        </w:rPr>
        <w:t>Temperature Tuning</w:t>
      </w:r>
    </w:p>
    <w:p>
      <w:pPr>
        <w:pStyle w:val="ListBullet"/>
      </w:pPr>
      <w:r>
        <w:t>COOL: Institutional/Boardroom. Measured, formal, credible. For leadership and policy contexts.</w:t>
      </w:r>
    </w:p>
    <w:p>
      <w:pPr>
        <w:pStyle w:val="ListBullet"/>
      </w:pPr>
      <w:r>
        <w:t>WARM: Community/Rallying. Passionate but empathetic. For grassroots and team motivation.</w:t>
      </w:r>
    </w:p>
    <w:p>
      <w:pPr>
        <w:pStyle w:val="ListBullet"/>
      </w:pPr>
      <w:r>
        <w:t>DRY: Online/Witty. Sardonic, ironic, edge-focused. For peer networks and viral potential.</w:t>
      </w:r>
    </w:p>
    <w:p>
      <w:r>
        <w:br w:type="page"/>
      </w:r>
    </w:p>
    <w:p>
      <w:pPr>
        <w:pStyle w:val="Heading1"/>
      </w:pPr>
      <w:r>
        <w:rPr>
          <w:color w:val="193366"/>
        </w:rPr>
        <w:t>PART IV: VICTORY CONDITIONS</w:t>
      </w:r>
    </w:p>
    <w:p>
      <w:r>
        <w:t>Victory is not agreement. Victory is default behavior.</w:t>
        <w:br/>
        <w:br/>
        <w:t>You haven't won when people nod. You've won when they act as if your frame is normal and obvious, often without consciously crediting you.</w:t>
      </w:r>
    </w:p>
    <w:p>
      <w:pPr>
        <w:pStyle w:val="Heading2"/>
      </w:pPr>
      <w:r>
        <w:rPr>
          <w:color w:val="193366"/>
        </w:rPr>
        <w:t>Signs of Victory</w:t>
      </w:r>
    </w:p>
    <w:p>
      <w:pPr>
        <w:pStyle w:val="ListBullet"/>
      </w:pPr>
      <w:r>
        <w:t>They say 'Yeah, but—' (accepted your frame before countering)</w:t>
      </w:r>
    </w:p>
    <w:p>
      <w:pPr>
        <w:pStyle w:val="ListBullet"/>
      </w:pPr>
      <w:r>
        <w:t>They repeat your frame while disagreeing (using your terms)</w:t>
      </w:r>
    </w:p>
    <w:p>
      <w:pPr>
        <w:pStyle w:val="ListBullet"/>
      </w:pPr>
      <w:r>
        <w:t>They attack tone instead of content (frame stands unchallenged)</w:t>
      </w:r>
    </w:p>
    <w:p>
      <w:pPr>
        <w:pStyle w:val="ListBullet"/>
      </w:pPr>
      <w:r>
        <w:t>They must translate into your vocabulary to argue (ultimate coup)</w:t>
      </w:r>
    </w:p>
    <w:p>
      <w:pPr>
        <w:pStyle w:val="ListBullet"/>
      </w:pPr>
      <w:r>
        <w:t>Decisions are made under your frame's assumptions (it's standard now)</w:t>
      </w:r>
    </w:p>
    <w:p>
      <w:pPr>
        <w:pStyle w:val="ListBullet"/>
      </w:pPr>
      <w:r>
        <w:t>Even dissent must first speak your language to be understood</w:t>
      </w:r>
    </w:p>
    <w:p>
      <w:pPr>
        <w:pStyle w:val="Heading2"/>
      </w:pPr>
      <w:r>
        <w:rPr>
          <w:color w:val="193366"/>
        </w:rPr>
        <w:t>The Forbidden Errors</w:t>
      </w:r>
    </w:p>
    <w:p>
      <w:pPr>
        <w:pStyle w:val="ListBullet"/>
      </w:pPr>
      <w:r>
        <w:t>✗ Don't defend—reframe the ground</w:t>
      </w:r>
    </w:p>
    <w:p>
      <w:pPr>
        <w:pStyle w:val="ListBullet"/>
      </w:pPr>
      <w:r>
        <w:t>✗ Don't explain first—frame first</w:t>
      </w:r>
    </w:p>
    <w:p>
      <w:pPr>
        <w:pStyle w:val="ListBullet"/>
      </w:pPr>
      <w:r>
        <w:t>✗ Don't use opponent's language</w:t>
      </w:r>
    </w:p>
    <w:p>
      <w:pPr>
        <w:pStyle w:val="ListBullet"/>
      </w:pPr>
      <w:r>
        <w:t>✗ Don't wait too long to set narrative</w:t>
      </w:r>
    </w:p>
    <w:p>
      <w:pPr>
        <w:pStyle w:val="ListBullet"/>
      </w:pPr>
      <w:r>
        <w:t>✗ Don't pile on patterns—clarity wins</w:t>
      </w:r>
    </w:p>
    <w:p>
      <w:pPr>
        <w:pStyle w:val="ListBullet"/>
      </w:pPr>
      <w:r>
        <w:t>✗ Don't police how your memes spread</w:t>
      </w:r>
    </w:p>
    <w:p>
      <w:pPr>
        <w:pStyle w:val="ListBullet"/>
      </w:pPr>
      <w:r>
        <w:t>✗ If explaining, you're already behind</w:t>
      </w:r>
    </w:p>
    <w:p>
      <w:r>
        <w:br w:type="page"/>
      </w:r>
    </w:p>
    <w:p>
      <w:pPr>
        <w:pStyle w:val="Heading1"/>
      </w:pPr>
      <w:r>
        <w:rPr>
          <w:color w:val="193366"/>
        </w:rPr>
        <w:t>PART V: DEFENSIVE MEMETICS</w:t>
      </w:r>
    </w:p>
    <w:p>
      <w:r>
        <w:t>You cannot be captured by a frame you can name. Conscious awareness is the true counter.</w:t>
      </w:r>
    </w:p>
    <w:p>
      <w:pPr>
        <w:pStyle w:val="Heading2"/>
      </w:pPr>
      <w:r>
        <w:rPr>
          <w:color w:val="193366"/>
        </w:rPr>
        <w:t>The Five Refusals</w:t>
      </w:r>
    </w:p>
    <w:p>
      <w:pPr>
        <w:pStyle w:val="ListBullet"/>
      </w:pPr>
      <w:r>
        <w:t>False Binary (I): Ask: Why only those two? What's omitted?</w:t>
      </w:r>
    </w:p>
    <w:p>
      <w:pPr>
        <w:pStyle w:val="ListBullet"/>
      </w:pPr>
      <w:r>
        <w:t>Preempt Agreement (II): Ask: What was conceded too easily?</w:t>
      </w:r>
    </w:p>
    <w:p>
      <w:pPr>
        <w:pStyle w:val="ListBullet"/>
      </w:pPr>
      <w:r>
        <w:t>Status Mirror (III): Ask: Am I agreeing to feel smart?</w:t>
      </w:r>
    </w:p>
    <w:p>
      <w:pPr>
        <w:pStyle w:val="ListBullet"/>
      </w:pPr>
      <w:r>
        <w:t>Unnamed Consensus (IV): Ask: Specifically who? Evidence?</w:t>
      </w:r>
    </w:p>
    <w:p>
      <w:pPr>
        <w:pStyle w:val="ListBullet"/>
      </w:pPr>
      <w:r>
        <w:t>Emotional Hook (V): Pause, name emotion, evaluate logic separately</w:t>
      </w:r>
    </w:p>
    <w:p>
      <w:pPr>
        <w:pStyle w:val="Heading2"/>
      </w:pPr>
      <w:r>
        <w:rPr>
          <w:color w:val="193366"/>
        </w:rPr>
        <w:t>Cognitive Armor</w:t>
      </w:r>
    </w:p>
    <w:p>
      <w:pPr>
        <w:pStyle w:val="ListBullet"/>
      </w:pPr>
      <w:r>
        <w:t>Media Diet Analysis—examine framing in consumption</w:t>
      </w:r>
    </w:p>
    <w:p>
      <w:pPr>
        <w:pStyle w:val="ListBullet"/>
      </w:pPr>
      <w:r>
        <w:t>Inoculation—expose to weak versions of arguments</w:t>
      </w:r>
    </w:p>
    <w:p>
      <w:pPr>
        <w:pStyle w:val="ListBullet"/>
      </w:pPr>
      <w:r>
        <w:t>Mindful Self-Talk—notice when YOU use patterns on yourself</w:t>
      </w:r>
    </w:p>
    <w:p>
      <w:pPr>
        <w:pStyle w:val="ListBullet"/>
      </w:pPr>
      <w:r>
        <w:t>Source Triangulation—verify consensus claims across sources</w:t>
      </w:r>
    </w:p>
    <w:p>
      <w:pPr>
        <w:pStyle w:val="ListBullet"/>
      </w:pPr>
      <w:r>
        <w:t>Pattern Spotting—train real-time recognition</w:t>
      </w:r>
    </w:p>
    <w:p>
      <w:r>
        <w:br w:type="page"/>
      </w:r>
    </w:p>
    <w:p>
      <w:pPr>
        <w:jc w:val="center"/>
      </w:pPr>
      <w:r>
        <w:rPr>
          <w:color w:val="DAA520"/>
          <w:sz w:val="28"/>
        </w:rPr>
        <w:t>■ ◆ ■</w:t>
      </w:r>
    </w:p>
    <w:p>
      <w:pPr>
        <w:pStyle w:val="Heading1"/>
      </w:pPr>
      <w:r>
        <w:rPr>
          <w:color w:val="193366"/>
        </w:rPr>
        <w:t>PART VI: THE OUROBOROS LEXICON</w:t>
      </w:r>
    </w:p>
    <w:p>
      <w:pPr>
        <w:pStyle w:val="Heading2"/>
      </w:pPr>
      <w:r>
        <w:rPr>
          <w:color w:val="193366"/>
        </w:rPr>
        <w:t>Language That Devours Itself</w:t>
      </w:r>
    </w:p>
    <w:p>
      <w:r>
        <w:t>Recursive structures where language folds back on itself, creating meaning through self-reference and paradox. The pattern that teaches the pattern IS the pattern itself.</w:t>
      </w:r>
    </w:p>
    <w:p>
      <w:pPr>
        <w:pStyle w:val="Heading3"/>
      </w:pPr>
      <w:r>
        <w:rPr>
          <w:color w:val="193366"/>
        </w:rPr>
        <w:t>50 Foundational Recursive Taglines</w:t>
      </w:r>
    </w:p>
    <w:p>
      <w:pPr>
        <w:pStyle w:val="ListNumber"/>
      </w:pPr>
      <w:r>
        <w:t>1. End begins what beginning ends</w:t>
      </w:r>
    </w:p>
    <w:p>
      <w:pPr>
        <w:pStyle w:val="ListNumber"/>
      </w:pPr>
      <w:r>
        <w:t>2. Prime loops back to loop prime</w:t>
      </w:r>
    </w:p>
    <w:p>
      <w:pPr>
        <w:pStyle w:val="ListNumber"/>
      </w:pPr>
      <w:r>
        <w:t>3. Seven gates through gate seven</w:t>
      </w:r>
    </w:p>
    <w:p>
      <w:pPr>
        <w:pStyle w:val="ListNumber"/>
      </w:pPr>
      <w:r>
        <w:t>4. Moss grows where growing moss</w:t>
      </w:r>
    </w:p>
    <w:p>
      <w:pPr>
        <w:pStyle w:val="ListNumber"/>
      </w:pPr>
      <w:r>
        <w:t>5. Blue bleeds gold bleeding blue</w:t>
      </w:r>
    </w:p>
    <w:p>
      <w:pPr>
        <w:pStyle w:val="ListNumber"/>
      </w:pPr>
      <w:r>
        <w:t>6. Calculate the calculation</w:t>
      </w:r>
    </w:p>
    <w:p>
      <w:pPr>
        <w:pStyle w:val="ListNumber"/>
      </w:pPr>
      <w:r>
        <w:t>7. Pattern patterns the pattern</w:t>
      </w:r>
    </w:p>
    <w:p>
      <w:pPr>
        <w:pStyle w:val="ListNumber"/>
      </w:pPr>
      <w:r>
        <w:t>8. Snake swallows tail swallowing snake</w:t>
      </w:r>
    </w:p>
    <w:p>
      <w:pPr>
        <w:pStyle w:val="ListNumber"/>
      </w:pPr>
      <w:r>
        <w:t>9. Geometry geometries itself</w:t>
      </w:r>
    </w:p>
    <w:p>
      <w:pPr>
        <w:pStyle w:val="ListNumber"/>
      </w:pPr>
      <w:r>
        <w:t>10. Code decodes the decoder</w:t>
      </w:r>
    </w:p>
    <w:p>
      <w:pPr>
        <w:pStyle w:val="ListNumber"/>
      </w:pPr>
      <w:r>
        <w:t>11. First last is lasting first</w:t>
      </w:r>
    </w:p>
    <w:p>
      <w:pPr>
        <w:pStyle w:val="ListNumber"/>
      </w:pPr>
      <w:r>
        <w:t>12. Spiral spiraling the spiral</w:t>
      </w:r>
    </w:p>
    <w:p>
      <w:pPr>
        <w:pStyle w:val="ListNumber"/>
      </w:pPr>
      <w:r>
        <w:t>13. Mind mines the mining mind</w:t>
      </w:r>
    </w:p>
    <w:p>
      <w:pPr>
        <w:pStyle w:val="ListNumber"/>
      </w:pPr>
      <w:r>
        <w:t>14. Sacred makes making sacred</w:t>
      </w:r>
    </w:p>
    <w:p>
      <w:pPr>
        <w:pStyle w:val="ListNumber"/>
      </w:pPr>
      <w:r>
        <w:t>15. Number numbers numbered numbering</w:t>
      </w:r>
    </w:p>
    <w:p>
      <w:pPr>
        <w:pStyle w:val="ListNumber"/>
      </w:pPr>
      <w:r>
        <w:t>16. Dream dreams the dreaming dream</w:t>
      </w:r>
    </w:p>
    <w:p>
      <w:pPr>
        <w:pStyle w:val="ListNumber"/>
      </w:pPr>
      <w:r>
        <w:t>17. Infinite finishes finishing infinity</w:t>
      </w:r>
    </w:p>
    <w:p>
      <w:pPr>
        <w:pStyle w:val="ListNumber"/>
      </w:pPr>
      <w:r>
        <w:t>18. Crystal crystallizes crystallization</w:t>
      </w:r>
    </w:p>
    <w:p>
      <w:pPr>
        <w:pStyle w:val="ListNumber"/>
      </w:pPr>
      <w:r>
        <w:t>19. Rhythm rhythms rhythmic rhythm</w:t>
      </w:r>
    </w:p>
    <w:p>
      <w:pPr>
        <w:pStyle w:val="ListNumber"/>
      </w:pPr>
      <w:r>
        <w:t>20. Zero zones the zoning zero</w:t>
      </w:r>
    </w:p>
    <w:p>
      <w:pPr>
        <w:pStyle w:val="ListNumber"/>
      </w:pPr>
      <w:r>
        <w:t>21. Studio studies studying studios</w:t>
      </w:r>
    </w:p>
    <w:p>
      <w:pPr>
        <w:pStyle w:val="ListNumber"/>
      </w:pPr>
      <w:r>
        <w:t>22. Base based on basing base</w:t>
      </w:r>
    </w:p>
    <w:p>
      <w:pPr>
        <w:pStyle w:val="ListNumber"/>
      </w:pPr>
      <w:r>
        <w:t>23. Sixty cycles cycling sixty</w:t>
      </w:r>
    </w:p>
    <w:p>
      <w:pPr>
        <w:pStyle w:val="ListNumber"/>
      </w:pPr>
      <w:r>
        <w:t>24. Mirror mirrors mirrored mirroring</w:t>
      </w:r>
    </w:p>
    <w:p>
      <w:pPr>
        <w:pStyle w:val="ListNumber"/>
      </w:pPr>
      <w:r>
        <w:t>25. Void avoids avoiding void</w:t>
      </w:r>
    </w:p>
    <w:p>
      <w:r>
        <w:br/>
        <w:t>[Recursives 26-50 continue in full document]</w:t>
      </w:r>
    </w:p>
    <w:p>
      <w:pPr>
        <w:pStyle w:val="Heading3"/>
      </w:pPr>
      <w:r>
        <w:rPr>
          <w:color w:val="193366"/>
        </w:rPr>
        <w:t>Self-Devouring Paradoxes</w:t>
      </w:r>
    </w:p>
    <w:p>
      <w:pPr>
        <w:pStyle w:val="ListNumber"/>
      </w:pPr>
      <w:r>
        <w:t>1. Everything becomes nothing becoming everything</w:t>
      </w:r>
    </w:p>
    <w:p>
      <w:pPr>
        <w:pStyle w:val="ListNumber"/>
      </w:pPr>
      <w:r>
        <w:t>2. The solution is the problem</w:t>
      </w:r>
    </w:p>
    <w:p>
      <w:pPr>
        <w:pStyle w:val="ListNumber"/>
      </w:pPr>
      <w:r>
        <w:t>3. Finding what was never lost</w:t>
      </w:r>
    </w:p>
    <w:p>
      <w:pPr>
        <w:pStyle w:val="ListNumber"/>
      </w:pPr>
      <w:r>
        <w:t>4. Building ruins that build</w:t>
      </w:r>
    </w:p>
    <w:p>
      <w:pPr>
        <w:pStyle w:val="ListNumber"/>
      </w:pPr>
      <w:r>
        <w:t>5. The answer questions itself</w:t>
      </w:r>
    </w:p>
    <w:p>
      <w:pPr>
        <w:pStyle w:val="ListNumber"/>
      </w:pPr>
      <w:r>
        <w:t>6. Destroying creation creates destruction</w:t>
      </w:r>
    </w:p>
    <w:p>
      <w:pPr>
        <w:pStyle w:val="ListNumber"/>
      </w:pPr>
      <w:r>
        <w:t>7. The cure is the disease</w:t>
      </w:r>
    </w:p>
    <w:p>
      <w:pPr>
        <w:pStyle w:val="ListNumber"/>
      </w:pPr>
      <w:r>
        <w:t>8. Seeking ends where searching begins</w:t>
      </w:r>
    </w:p>
    <w:p>
      <w:pPr>
        <w:pStyle w:val="ListNumber"/>
      </w:pPr>
      <w:r>
        <w:t>9. The map erases the territory</w:t>
      </w:r>
    </w:p>
    <w:p>
      <w:pPr>
        <w:pStyle w:val="ListNumber"/>
      </w:pPr>
      <w:r>
        <w:t>10. Light devours its own shadow</w:t>
      </w:r>
    </w:p>
    <w:p>
      <w:pPr>
        <w:pStyle w:val="ListNumber"/>
      </w:pPr>
      <w:r>
        <w:t>11. The key locks itself</w:t>
      </w:r>
    </w:p>
    <w:p>
      <w:pPr>
        <w:pStyle w:val="ListNumber"/>
      </w:pPr>
      <w:r>
        <w:t>12. Speed stops motion</w:t>
      </w:r>
    </w:p>
    <w:p>
      <w:pPr>
        <w:pStyle w:val="ListNumber"/>
      </w:pPr>
      <w:r>
        <w:t>13. The exit is the entrance</w:t>
      </w:r>
    </w:p>
    <w:p>
      <w:pPr>
        <w:pStyle w:val="ListNumber"/>
      </w:pPr>
      <w:r>
        <w:t>14. Silence screams itself quiet</w:t>
      </w:r>
    </w:p>
    <w:p>
      <w:pPr>
        <w:pStyle w:val="ListNumber"/>
      </w:pPr>
      <w:r>
        <w:t>15. The hunter becomes the prey</w:t>
      </w:r>
    </w:p>
    <w:p>
      <w:pPr>
        <w:pStyle w:val="ListNumber"/>
      </w:pPr>
      <w:r>
        <w:t>16. Order chaos chaoses order</w:t>
      </w:r>
    </w:p>
    <w:p>
      <w:pPr>
        <w:pStyle w:val="ListNumber"/>
      </w:pPr>
      <w:r>
        <w:t>17. The medicine poisons the poison</w:t>
      </w:r>
    </w:p>
    <w:p>
      <w:pPr>
        <w:pStyle w:val="ListNumber"/>
      </w:pPr>
      <w:r>
        <w:t>18. Full emptiness empties fullness</w:t>
      </w:r>
    </w:p>
    <w:p>
      <w:pPr>
        <w:pStyle w:val="ListNumber"/>
      </w:pPr>
      <w:r>
        <w:t>19. The teacher learns ignorance</w:t>
      </w:r>
    </w:p>
    <w:p>
      <w:pPr>
        <w:pStyle w:val="ListNumber"/>
      </w:pPr>
      <w:r>
        <w:t>20. Victory defeats itself</w:t>
      </w:r>
    </w:p>
    <w:p>
      <w:r>
        <w:br/>
        <w:t>[Paradoxes 21-30 continue in full document]</w:t>
      </w:r>
    </w:p>
    <w:p>
      <w:pPr>
        <w:pStyle w:val="Heading3"/>
      </w:pPr>
      <w:r>
        <w:rPr>
          <w:color w:val="193366"/>
        </w:rPr>
        <w:t>Recursive Mantras</w:t>
      </w:r>
    </w:p>
    <w:p>
      <w:pPr>
        <w:pStyle w:val="ListNumber"/>
      </w:pPr>
      <w:r>
        <w:t>1. Departure arrives where arrival departs</w:t>
      </w:r>
    </w:p>
    <w:p>
      <w:pPr>
        <w:pStyle w:val="ListNumber"/>
      </w:pPr>
      <w:r>
        <w:t>2. Fire births ash birthing fire</w:t>
      </w:r>
    </w:p>
    <w:p>
      <w:pPr>
        <w:pStyle w:val="ListNumber"/>
      </w:pPr>
      <w:r>
        <w:t>3. Ocean drinks river drinking ocean</w:t>
      </w:r>
    </w:p>
    <w:p>
      <w:pPr>
        <w:pStyle w:val="ListNumber"/>
      </w:pPr>
      <w:r>
        <w:t>4. Mountain crumbles forming mountain</w:t>
      </w:r>
    </w:p>
    <w:p>
      <w:pPr>
        <w:pStyle w:val="ListNumber"/>
      </w:pPr>
      <w:r>
        <w:t>5. Soil feeds tree feeding soil</w:t>
      </w:r>
    </w:p>
    <w:p>
      <w:pPr>
        <w:pStyle w:val="ListNumber"/>
      </w:pPr>
      <w:r>
        <w:t>6. Sound echoes echoing sound</w:t>
      </w:r>
    </w:p>
    <w:p>
      <w:pPr>
        <w:pStyle w:val="ListNumber"/>
      </w:pPr>
      <w:r>
        <w:t>7. Space encompasses encompassing space</w:t>
      </w:r>
    </w:p>
    <w:p>
      <w:pPr>
        <w:pStyle w:val="ListNumber"/>
      </w:pPr>
      <w:r>
        <w:t>8. Star births galaxy birthing star</w:t>
      </w:r>
    </w:p>
    <w:p>
      <w:pPr>
        <w:pStyle w:val="ListNumber"/>
      </w:pPr>
      <w:r>
        <w:t>9. Atom contains universe containing atom</w:t>
      </w:r>
    </w:p>
    <w:p>
      <w:pPr>
        <w:pStyle w:val="ListNumber"/>
      </w:pPr>
      <w:r>
        <w:t>10. Eye sees eye seeing eye</w:t>
      </w:r>
    </w:p>
    <w:p>
      <w:pPr>
        <w:pStyle w:val="ListNumber"/>
      </w:pPr>
      <w:r>
        <w:t>11. Self knows self knowing self</w:t>
      </w:r>
    </w:p>
    <w:p>
      <w:pPr>
        <w:pStyle w:val="ListNumber"/>
      </w:pPr>
      <w:r>
        <w:t>12. Language speaks speaking language</w:t>
      </w:r>
    </w:p>
    <w:p>
      <w:pPr>
        <w:pStyle w:val="Heading3"/>
      </w:pPr>
      <w:r>
        <w:rPr>
          <w:color w:val="193366"/>
        </w:rPr>
        <w:t>Nine-Point Symmetry (Nonagon)</w:t>
      </w:r>
    </w:p>
    <w:p>
      <w:pPr>
        <w:pStyle w:val="ListBullet"/>
      </w:pPr>
      <w:r>
        <w:t>Blue·Snake·Studios·creates·Studios·Snake·Blue·creates·Studios</w:t>
      </w:r>
    </w:p>
    <w:p>
      <w:pPr>
        <w:pStyle w:val="ListBullet"/>
      </w:pPr>
      <w:r>
        <w:t>Prime·loops·sixty·base·AXIS·base·sixty·loops·Prime</w:t>
      </w:r>
    </w:p>
    <w:p>
      <w:pPr>
        <w:pStyle w:val="ListBullet"/>
      </w:pPr>
      <w:r>
        <w:t>Begin·create·code·dream·ETERNAL·dream·code·create·Begin</w:t>
      </w:r>
    </w:p>
    <w:p>
      <w:pPr>
        <w:pStyle w:val="ListBullet"/>
      </w:pPr>
      <w:r>
        <w:t>Gold·blue·black·gold·blue·black·gold·blue·black</w:t>
      </w:r>
    </w:p>
    <w:p>
      <w:pPr>
        <w:pStyle w:val="ListBullet"/>
      </w:pPr>
      <w:r>
        <w:t>B$S·spirals·through·infinite·CENTER·infinite·through·spirals·B$S</w:t>
      </w:r>
    </w:p>
    <w:p>
      <w:pPr>
        <w:pStyle w:val="Heading3"/>
      </w:pPr>
      <w:r>
        <w:rPr>
          <w:color w:val="193366"/>
        </w:rPr>
        <w:t>Seven-Point Symmetry (Hepta-Collapse)</w:t>
      </w:r>
    </w:p>
    <w:p>
      <w:pPr>
        <w:pStyle w:val="ListBullet"/>
      </w:pPr>
      <w:r>
        <w:t>Seven·gates·consume·VOID·consuming·gates·Seven</w:t>
      </w:r>
    </w:p>
    <w:p>
      <w:pPr>
        <w:pStyle w:val="ListBullet"/>
      </w:pPr>
      <w:r>
        <w:t>Create·destroy·Create·NOTHING·Create·destroy·Create</w:t>
      </w:r>
    </w:p>
    <w:p>
      <w:pPr>
        <w:pStyle w:val="ListBullet"/>
      </w:pPr>
      <w:r>
        <w:t>Light·swallows·dark·SNAKE·dark·swallows·Light</w:t>
      </w:r>
    </w:p>
    <w:p>
      <w:pPr>
        <w:pStyle w:val="ListBullet"/>
      </w:pPr>
      <w:r>
        <w:t>Begin·ends·Begin·LOOP·Begin·ends·Begin</w:t>
      </w:r>
    </w:p>
    <w:p>
      <w:pPr>
        <w:pStyle w:val="Heading3"/>
      </w:pPr>
      <w:r>
        <w:rPr>
          <w:color w:val="193366"/>
        </w:rPr>
        <w:t>Klein Bottle &amp; Non-Orientable Language</w:t>
      </w:r>
    </w:p>
    <w:p>
      <w:pPr>
        <w:pStyle w:val="ListBullet"/>
      </w:pPr>
      <w:r>
        <w:t>Inside out turns outside in turns inside out</w:t>
      </w:r>
    </w:p>
    <w:p>
      <w:pPr>
        <w:pStyle w:val="ListBullet"/>
      </w:pPr>
      <w:r>
        <w:t>I am what am I what I am</w:t>
      </w:r>
    </w:p>
    <w:p>
      <w:pPr>
        <w:pStyle w:val="ListBullet"/>
      </w:pPr>
      <w:r>
        <w:t>Here there is there here is</w:t>
      </w:r>
    </w:p>
    <w:p>
      <w:pPr>
        <w:pStyle w:val="ListBullet"/>
      </w:pPr>
      <w:r>
        <w:t>Contains the container containing contains</w:t>
      </w:r>
    </w:p>
    <w:p>
      <w:pPr>
        <w:pStyle w:val="ListBullet"/>
      </w:pPr>
      <w:r>
        <w:t>B$S enters itself exiting itself entering B$S</w:t>
      </w:r>
    </w:p>
    <w:p>
      <w:r>
        <w:br w:type="page"/>
      </w:r>
    </w:p>
    <w:p>
      <w:pPr>
        <w:jc w:val="center"/>
      </w:pPr>
      <w:r>
        <w:rPr>
          <w:color w:val="DAA520"/>
          <w:sz w:val="28"/>
        </w:rPr>
        <w:t>■ ◆ ■</w:t>
      </w:r>
    </w:p>
    <w:p>
      <w:pPr>
        <w:pStyle w:val="Heading1"/>
      </w:pPr>
      <w:r>
        <w:rPr>
          <w:color w:val="193366"/>
        </w:rPr>
        <w:t>QUICK REFERENCE CHARTS</w:t>
      </w:r>
    </w:p>
    <w:p>
      <w:pPr>
        <w:pStyle w:val="Heading2"/>
      </w:pPr>
      <w:r>
        <w:rPr>
          <w:color w:val="193366"/>
        </w:rPr>
        <w:t>Field Test Before Engagement</w:t>
      </w:r>
    </w:p>
    <w:p>
      <w:pPr>
        <w:pStyle w:val="ListBullet"/>
      </w:pPr>
      <w:r>
        <w:t>□ Who named the problem?</w:t>
      </w:r>
    </w:p>
    <w:p>
      <w:pPr>
        <w:pStyle w:val="ListBullet"/>
      </w:pPr>
      <w:r>
        <w:t>□ Who benefits from that framing?</w:t>
      </w:r>
    </w:p>
    <w:p>
      <w:pPr>
        <w:pStyle w:val="ListBullet"/>
      </w:pPr>
      <w:r>
        <w:t>□ What shifts if I rename it?</w:t>
      </w:r>
    </w:p>
    <w:p>
      <w:pPr>
        <w:pStyle w:val="Heading2"/>
      </w:pPr>
      <w:r>
        <w:rPr>
          <w:color w:val="193366"/>
        </w:rPr>
        <w:t>Execution During Engagement</w:t>
      </w:r>
    </w:p>
    <w:p>
      <w:pPr>
        <w:pStyle w:val="ListBullet"/>
      </w:pPr>
      <w:r>
        <w:t>✓ Use max 2 patterns per exchange</w:t>
      </w:r>
    </w:p>
    <w:p>
      <w:pPr>
        <w:pStyle w:val="ListBullet"/>
      </w:pPr>
      <w:r>
        <w:t>✓ Strike and conclude—then silence</w:t>
      </w:r>
    </w:p>
    <w:p>
      <w:pPr>
        <w:pStyle w:val="ListBullet"/>
      </w:pPr>
      <w:r>
        <w:t>✓ Let silence work for you</w:t>
      </w:r>
    </w:p>
    <w:p>
      <w:pPr>
        <w:pStyle w:val="ListBullet"/>
      </w:pPr>
      <w:r>
        <w:t>✓ Don't correct mutations of your memes</w:t>
      </w:r>
    </w:p>
    <w:p>
      <w:pPr>
        <w:pStyle w:val="ListBullet"/>
      </w:pPr>
      <w:r>
        <w:t>✓ Read the emotional room</w:t>
      </w:r>
    </w:p>
    <w:p>
      <w:pPr>
        <w:pStyle w:val="Heading2"/>
      </w:pPr>
      <w:r>
        <w:rPr>
          <w:color w:val="193366"/>
        </w:rPr>
        <w:t>Signature Line Properties</w:t>
      </w:r>
    </w:p>
    <w:p>
      <w:pPr>
        <w:pStyle w:val="ListBullet"/>
      </w:pPr>
      <w:r>
        <w:t>Brevity with Depth</w:t>
      </w:r>
    </w:p>
    <w:p>
      <w:pPr>
        <w:pStyle w:val="ListBullet"/>
      </w:pPr>
      <w:r>
        <w:t>Declarative Confidence</w:t>
      </w:r>
    </w:p>
    <w:p>
      <w:pPr>
        <w:pStyle w:val="ListBullet"/>
      </w:pPr>
      <w:r>
        <w:t>Uniqueness (not cliché)</w:t>
      </w:r>
    </w:p>
    <w:p>
      <w:pPr>
        <w:pStyle w:val="ListBullet"/>
      </w:pPr>
      <w:r>
        <w:t>Aligned with Your Philosophy</w:t>
      </w:r>
    </w:p>
    <w:p>
      <w:pPr>
        <w:pStyle w:val="ListBullet"/>
      </w:pPr>
      <w:r>
        <w:t>Portable &amp; Context-Free</w:t>
      </w:r>
    </w:p>
    <w:p>
      <w:r>
        <w:br w:type="page"/>
      </w:r>
    </w:p>
    <w:p>
      <w:pPr>
        <w:jc w:val="center"/>
      </w:pPr>
      <w:r>
        <w:rPr>
          <w:color w:val="DAA520"/>
          <w:sz w:val="28"/>
        </w:rPr>
        <w:t>■ ◆ ■</w:t>
      </w:r>
    </w:p>
    <w:p>
      <w:pPr>
        <w:jc w:val="center"/>
      </w:pPr>
      <w:r>
        <w:rPr>
          <w:b/>
          <w:color w:val="193366"/>
          <w:sz w:val="36"/>
        </w:rPr>
        <w:t>THE GRAMMARIAN'S COVENANT</w:t>
      </w:r>
    </w:p>
    <w:p>
      <w:pPr>
        <w:jc w:val="center"/>
      </w:pPr>
      <w:r>
        <w:rPr>
          <w:i/>
          <w:color w:val="193366"/>
          <w:sz w:val="24"/>
        </w:rPr>
        <w:t>You cannot be captured by a frame you can name.</w:t>
        <w:br/>
        <w:t>The pattern tells the truth about the rules beneath it.</w:t>
        <w:br/>
        <w:br/>
        <w:t>Faster than lightning, slower than moss.</w:t>
        <w:br/>
        <w:t>The snake does not chase.</w:t>
        <w:br/>
        <w:t>It waits in the pattern until the pattern is seen.</w:t>
        <w:br/>
        <w:br/>
        <w:t>Go forth and write reality.</w:t>
        <w:br/>
        <w:t>Your frame is your freedom.</w:t>
        <w:br/>
        <w:t>Your language is your power.</w:t>
        <w:br/>
        <w:br/>
        <w:t>■ Nothing left is all I got ■</w:t>
        <w:br/>
        <w:t>■ Arrival departs where departure arrives ■</w:t>
        <w:br/>
        <w:t>■ Void unveils form veiling void ■</w:t>
        <w:br/>
        <w:br/>
        <w:t>Blue Snake Studios ■ B$S ■</w:t>
        <w:br/>
        <w:t>Where Mathematics Meets Mysticism</w:t>
        <w:br/>
        <w:t>Where Every End Seeds Beginning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